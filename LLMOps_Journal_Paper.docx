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Multimodal RAG and Agentic LLMOps Platform</w:t>
      </w:r>
    </w:p>
    <w:p>
      <w:r>
        <w:t>This paper presents an end-to-end production LLMOps architecture integrating retrieval-augmented generation, multi-agent orchestration, and enterprise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